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Hidden Check (fictional resume)</w:t>
      </w:r>
    </w:p>
    <w:p>
      <w:r>
        <w:t>Tehran</w:t>
      </w:r>
    </w:p>
    <w:p>
      <w:r>
        <w:t>Objective: Junior Front-End Developer (React)</w:t>
      </w:r>
    </w:p>
    <w:p>
      <w:r>
        <w:t>Education: BSc Software Engineering, Amirkabir University of Technology</w:t>
      </w:r>
    </w:p>
    <w:p>
      <w:r>
        <w:t>Experience: Front-End intern, 8 months — built reusable React components, consumed REST APIs, fixed layout bugs, used Git daily.</w:t>
      </w:r>
    </w:p>
    <w:p>
      <w:r>
        <w:t>مهارت‌ها: React، JavaScript، TypeScript، HTML و CSS، Git، طراحی ریسپانسیو، REST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